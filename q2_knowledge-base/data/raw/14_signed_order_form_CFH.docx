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FORM</w:t>
      </w:r>
    </w:p>
    <w:p>
      <w:r>
        <w:t>Northstar Field Services Pvt. Ltd.</w:t>
        <w:br/>
        <w:t>Order Form No: OF-2310-02</w:t>
        <w:br/>
        <w:t>Customer: Cedar &amp; Finch Hotels</w:t>
        <w:br/>
        <w:t>Account: AC-8910</w:t>
      </w:r>
    </w:p>
    <w:p>
      <w:pPr>
        <w:pStyle w:val="Heading1"/>
      </w:pPr>
      <w:r>
        <w:t>Services</w:t>
      </w:r>
    </w:p>
    <w:p>
      <w:r>
        <w:t>Preventive maintenance: included</w:t>
        <w:br/>
        <w:t>Emergency response: business-hours only</w:t>
        <w:br/>
        <w:t>After-hours emergency add-on: NOT INCLUDED</w:t>
        <w:br/>
        <w:t>Annual service fee: ₹318,000</w:t>
      </w:r>
    </w:p>
    <w:p>
      <w:pPr>
        <w:pStyle w:val="Heading1"/>
      </w:pPr>
      <w:r>
        <w:t>Commercial terms</w:t>
      </w:r>
    </w:p>
    <w:p>
      <w:r>
        <w:t>Renewal date: 15 October 2026</w:t>
        <w:br/>
        <w:t>Notice period: 30 days</w:t>
      </w:r>
    </w:p>
    <w:p>
      <w:r>
        <w:t>Customer representative: Elena Morris</w:t>
        <w:br/>
        <w:t>Northstar representative: Arjun Rao</w:t>
        <w:br/>
        <w:t>Signed: 12 October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